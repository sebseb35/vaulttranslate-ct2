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Hello </w:t>
      </w:r>
      <w:r>
        <w:rPr>
          <w:b/>
        </w:rPr>
        <w:t>world</w:t>
      </w:r>
    </w:p>
    <w:p>
      <w:r>
        <w:t>Second paragraph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A1</w:t>
            </w:r>
          </w:p>
        </w:tc>
        <w:tc>
          <w:tcPr>
            <w:tcW w:type="dxa" w:w="4320"/>
          </w:tcPr>
          <w:p>
            <w:r>
              <w:t>Cell A2</w:t>
            </w:r>
          </w:p>
        </w:tc>
      </w:tr>
      <w:tr>
        <w:tc>
          <w:tcPr>
            <w:tcW w:type="dxa" w:w="4320"/>
          </w:tcPr>
          <w:p>
            <w:r>
              <w:t>Cell B1</w:t>
            </w:r>
          </w:p>
        </w:tc>
        <w:tc>
          <w:tcPr>
            <w:tcW w:type="dxa" w:w="4320"/>
          </w:tcPr>
          <w:p>
            <w:r>
              <w:t>Cell B2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text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