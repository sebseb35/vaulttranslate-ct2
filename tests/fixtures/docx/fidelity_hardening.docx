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Prefix </w:t>
      </w:r>
      <w:hyperlink r:id="rId9">
        <w:r>
          <w:rPr>
            <w:rStyle w:val="Hyperlink"/>
          </w:rPr>
          <w:t>OpenAI Docs</w:t>
        </w:r>
      </w:hyperlink>
      <w:r>
        <w:t xml:space="preserve"> suffix</w:t>
      </w:r>
    </w:p>
    <w:p>
      <w:r>
        <w:rPr>
          <w:i/>
        </w:rPr>
        <w:t>Line 1</w:t>
        <w:br/>
        <w:t>Line 2</w:t>
        <w:tab/>
        <w:t>Tabbed</w:t>
      </w:r>
    </w:p>
    <w:p>
      <w:r/>
      <w:hyperlink r:id="rId10">
        <w:r>
          <w:rPr>
            <w:rStyle w:val="Hyperlink"/>
          </w:rPr>
          <w:t>Only Link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Cell prefix </w:t>
            </w:r>
            <w:hyperlink r:id="rId11">
              <w:r>
                <w:rPr>
                  <w:rStyle w:val="Hyperlink"/>
                </w:rPr>
                <w:t>Cell Link</w:t>
              </w:r>
            </w:hyperlink>
          </w:p>
        </w:tc>
      </w:tr>
    </w:tbl>
    <w:sectPr w:rsidR="00FC693F" w:rsidRPr="0006063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" TargetMode="External"/><Relationship Id="rId10" Type="http://schemas.openxmlformats.org/officeDocument/2006/relationships/hyperlink" Target="https://example.com/only" TargetMode="External"/><Relationship Id="rId11" Type="http://schemas.openxmlformats.org/officeDocument/2006/relationships/hyperlink" Target="https://example.com/cell" TargetMode="Externa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